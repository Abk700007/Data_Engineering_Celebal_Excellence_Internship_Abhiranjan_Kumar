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Celebal Technologies — Data Engineering Internship</w:t>
        <w:br/>
      </w:r>
    </w:p>
    <w:p>
      <w:pPr>
        <w:jc w:val="center"/>
      </w:pPr>
      <w:r>
        <w:rPr>
          <w:i/>
          <w:sz w:val="26"/>
        </w:rPr>
        <w:t>Week 5 Assignment: Apache Spark Fundamentals &amp; DataFrames</w:t>
        <w:br/>
      </w:r>
    </w:p>
    <w:p>
      <w:pPr>
        <w:jc w:val="left"/>
      </w:pPr>
      <w:r>
        <w:rPr>
          <w:b/>
        </w:rPr>
        <w:t xml:space="preserve">Intern Name: </w:t>
      </w:r>
      <w:r>
        <w:t>Abhiranjan Kumar</w:t>
        <w:br/>
      </w:r>
      <w:r>
        <w:rPr>
          <w:b/>
        </w:rPr>
        <w:t xml:space="preserve">Institution: </w:t>
      </w:r>
      <w:r>
        <w:t>ITER (SOA University)</w:t>
        <w:br/>
      </w:r>
      <w:r>
        <w:rPr>
          <w:b/>
        </w:rPr>
        <w:t xml:space="preserve">Track: </w:t>
      </w:r>
      <w:r>
        <w:t>Data Engineering</w:t>
        <w:br/>
      </w:r>
      <w:r>
        <w:rPr>
          <w:b/>
        </w:rPr>
        <w:t xml:space="preserve">Topic: </w:t>
      </w:r>
      <w:r>
        <w:t>Spark Basics, Data Cleaning, and DataFrame Operations</w:t>
        <w:br/>
      </w:r>
    </w:p>
    <w:p>
      <w:r>
        <w:t>--------------------------------------------------------------------------------</w:t>
      </w:r>
    </w:p>
    <w:p>
      <w:r>
        <w:rPr>
          <w:b/>
          <w:color w:val="1F4E79"/>
          <w:sz w:val="24"/>
        </w:rPr>
        <w:t>Q1: What are the key limitations of traditional MapReduce that make Spark a preferred choice for modern big data processing?</w:t>
      </w:r>
    </w:p>
    <w:p>
      <w:r>
        <w:t>1. Disk-Bound Processing: MapReduce writes intermediate data to local disks between the Map and Reduce phases. This causes heavy disk I/O and serialization/deserialization overhead. Spark keeps intermediate results in memory (RAM), avoiding disk writes.</w:t>
        <w:br/>
        <w:t>2. High Latency for Iterative Workloads: Algorithms (like Machine Learning or iterative graph algorithms) that require multiple passes over the same data are slow in MapReduce because each iteration starts a new job that reads from disk and writes back to disk. Spark's caching and DAG allow data to be reused in memory across iterations.</w:t>
        <w:br/>
        <w:t>3. Rigid Programming Model: MapReduce forces developers to express all computation in terms of strict Map and Reduce stages. Spark provides a rich set of transformations (map, filter, flatMap, join, groupBy, etc.) and high-level APIs (DataFrames, SQL, Datasets).</w:t>
        <w:br/>
        <w:t>4. Lack of Interactive Querying: MapReduce is designed purely for batch processing. Spark supports interactive SQL queries, streaming, and batch workloads within the same unified engine.</w:t>
      </w:r>
    </w:p>
    <w:p/>
    <w:p>
      <w:r>
        <w:rPr>
          <w:b/>
          <w:color w:val="1F4E79"/>
          <w:sz w:val="24"/>
        </w:rPr>
        <w:t>Q2: Explain how Spark uses In-Memory Computing to speed up iterative machine learning algorithms compared to disk-based systems.</w:t>
      </w:r>
    </w:p>
    <w:p>
      <w:r>
        <w:t>Iterative machine learning algorithms (like K-Means, Logistic Regression, or Gradient Descent) repeatedly apply calculations to the same dataset across many iterations (epochs) to update parameters.</w:t>
        <w:br/>
        <w:t>• Disk-Based Systems (Hadoop MapReduce): In each iteration, the data must be read from disk, processed, and the updated parameters/data written back to disk. This introduces massive latency from disk read/write operations and network synchronization.</w:t>
        <w:br/>
        <w:t>• Spark In-Memory Computing: Spark loads the training dataset into the RAM of executor nodes once. Using .cache() or .persist(), the data remains resident in memory. During each iteration, the executors read the cached partitions directly from RAM. This eliminates disk I/O and serialization/deserialization overhead, making iterative operations 10x to 100x faster.</w:t>
      </w:r>
    </w:p>
    <w:p/>
    <w:p>
      <w:r>
        <w:rPr>
          <w:b/>
          <w:color w:val="1F4E79"/>
          <w:sz w:val="24"/>
        </w:rPr>
        <w:t>Q3: Write a code snippet to remove all duplicate rows from a DataFrame based on a specific set of columns: user_id and transaction_date.</w:t>
      </w:r>
    </w:p>
    <w:p>
      <w:pPr>
        <w:ind w:left="400"/>
      </w:pPr>
      <w:r>
        <w:rPr>
          <w:rFonts w:ascii="Consolas" w:hAnsi="Consolas"/>
          <w:sz w:val="19"/>
        </w:rPr>
        <w:t>Using PySpark:</w:t>
        <w:br/>
        <w:t>df_deduplicated = df.dropDuplicates(subset=['user_id', 'transaction_date'])</w:t>
        <w:br/>
        <w:br/>
        <w:t>Note: Alternatively, df.drop_duplicates(['user_id', 'transaction_date']) can be used.</w:t>
      </w:r>
    </w:p>
    <w:p/>
    <w:p>
      <w:r>
        <w:rPr>
          <w:b/>
          <w:color w:val="1F4E79"/>
          <w:sz w:val="24"/>
        </w:rPr>
        <w:t>Q4: Given a DataFrame df_sales, write a query to filter for rows where the region is 'West' and then group by product_category to find the average sale_amount.</w:t>
      </w:r>
    </w:p>
    <w:p>
      <w:pPr>
        <w:ind w:left="400"/>
      </w:pPr>
      <w:r>
        <w:rPr>
          <w:rFonts w:ascii="Consolas" w:hAnsi="Consolas"/>
          <w:sz w:val="19"/>
        </w:rPr>
        <w:t>from pyspark.sql import functions as F</w:t>
        <w:br/>
        <w:br/>
        <w:t>df_result = (</w:t>
        <w:br/>
        <w:t xml:space="preserve">    df_sales</w:t>
        <w:br/>
        <w:t xml:space="preserve">    .filter(F.col('region') == 'West')</w:t>
        <w:br/>
        <w:t xml:space="preserve">    .groupBy('product_category')</w:t>
        <w:br/>
        <w:t xml:space="preserve">    .agg(F.avg('sale_amount').alias('average_sale_amount'))</w:t>
        <w:br/>
        <w:t>)</w:t>
      </w:r>
    </w:p>
    <w:p/>
    <w:p>
      <w:r>
        <w:rPr>
          <w:b/>
          <w:color w:val="1F4E79"/>
          <w:sz w:val="24"/>
        </w:rPr>
        <w:t>Q5: What is the difference between .na.drop() and .na.fill()? Provide a code example of filling null values in a status column with the string 'Unknown'.</w:t>
      </w:r>
    </w:p>
    <w:p>
      <w:pPr>
        <w:ind w:left="400"/>
      </w:pPr>
      <w:r>
        <w:rPr>
          <w:rFonts w:ascii="Consolas" w:hAnsi="Consolas"/>
          <w:sz w:val="19"/>
        </w:rPr>
        <w:t>• .na.drop() (or .dropna()): Used to remove rows from the DataFrame that contain null/NaN values. You can configure it to drop rows if any column is null, if all columns are null, or only if specific columns are null.</w:t>
        <w:br/>
        <w:t>• .na.fill() (or .fillna()): Used to replace null/NaN values with a specified default value (e.g., replacement values for strings, integers, or double types).</w:t>
        <w:br/>
        <w:br/>
        <w:t>Code Example:</w:t>
        <w:br/>
        <w:t>df_filled = df.fillna({'status': 'Unknown'})</w:t>
      </w:r>
    </w:p>
    <w:p/>
    <w:p>
      <w:r>
        <w:rPr>
          <w:b/>
          <w:color w:val="1F4E79"/>
          <w:sz w:val="24"/>
        </w:rPr>
        <w:t>Q6: Write a query to find the total count of records for each city in a DataFrame, but only for cities where the count is greater than 100.</w:t>
      </w:r>
    </w:p>
    <w:p>
      <w:pPr>
        <w:ind w:left="400"/>
      </w:pPr>
      <w:r>
        <w:rPr>
          <w:rFonts w:ascii="Consolas" w:hAnsi="Consolas"/>
          <w:sz w:val="19"/>
        </w:rPr>
        <w:t>from pyspark.sql import functions as F</w:t>
        <w:br/>
        <w:br/>
        <w:t>city_counts = (</w:t>
        <w:br/>
        <w:t xml:space="preserve">    df.groupBy('city')</w:t>
        <w:br/>
        <w:t xml:space="preserve">    .agg(F.count('*').alias('record_count'))</w:t>
        <w:br/>
        <w:t xml:space="preserve">    .filter(F.col('record_count') &gt; 100)</w:t>
        <w:br/>
        <w:t>)</w:t>
      </w:r>
    </w:p>
    <w:p/>
    <w:p>
      <w:r>
        <w:rPr>
          <w:b/>
          <w:color w:val="1F4E79"/>
          <w:sz w:val="24"/>
        </w:rPr>
        <w:t>Q7: How does the immutability of Spark DataFrames affect how you perform "data cleaning" steps like dropping columns or renaming them?</w:t>
      </w:r>
    </w:p>
    <w:p>
      <w:r>
        <w:t>DataFrames in Spark are immutable (cannot be modified in-place):</w:t>
        <w:br/>
        <w:t>1. Return of New References: When you perform data cleaning operations like dropping columns (.drop()) or renaming them (.withColumnRenamed()), Spark does not modify the original DataFrame object. Instead, it returns a new DataFrame reference containing the updated schema and layout.</w:t>
        <w:br/>
        <w:t>2. Chaining Transformations: Because of immutability, data cleaning is typically written by chaining operations (e.g., df_clean = df.drop(...).withColumnRenamed(...).filter(...)).</w:t>
        <w:br/>
        <w:t>3. Lineage &amp; Lazy Evaluation: Each step creates a new logical plan node in Spark's lineage (DAG). No actual data copying or cleaning is executed immediately. Spark optimizes the entire lineage chain only when an action (e.g. show(), write()) is invoked, collapsing multiple modifications into a single optimized physical execution.</w:t>
      </w:r>
    </w:p>
    <w:p/>
    <w:p>
      <w:r>
        <w:rPr>
          <w:b/>
          <w:color w:val="1F4E79"/>
          <w:sz w:val="24"/>
        </w:rPr>
        <w:t>Q8: Write a Spark command to filter a dataset for rows where the age is between 18 and 30 (inclusive) and the subscription is 'Premium'.</w:t>
      </w:r>
    </w:p>
    <w:p>
      <w:pPr>
        <w:ind w:left="400"/>
      </w:pPr>
      <w:r>
        <w:rPr>
          <w:rFonts w:ascii="Consolas" w:hAnsi="Consolas"/>
          <w:sz w:val="19"/>
        </w:rPr>
        <w:t>from pyspark.sql import functions as F</w:t>
        <w:br/>
        <w:br/>
        <w:t>filtered_df = df.filter(</w:t>
        <w:br/>
        <w:t xml:space="preserve">    (F.col('age').between(18, 30)) &amp;</w:t>
        <w:br/>
        <w:t xml:space="preserve">    (F.col('subscription') == 'Premium')</w:t>
        <w:br/>
        <w:t>)</w:t>
      </w:r>
    </w:p>
    <w:p/>
    <w:p>
      <w:r>
        <w:rPr>
          <w:b/>
          <w:color w:val="1F4E79"/>
          <w:sz w:val="24"/>
        </w:rPr>
        <w:t>Q9: When cleaning a dataset, why is it often better to handle null values before performing mathematical aggregations like sum() or avg()?</w:t>
      </w:r>
    </w:p>
    <w:p>
      <w:r>
        <w:t>1. Mathematical Accuracy and Semantics: Functions like avg() (average) skip null values. If you do not handle nulls (for example, by replacing them with 0 or another default, or dropping them), the calculation might represent a different logical context. For instance, the average of [10, null, 20] is 15 (sum of 30 divided by 2 elements), whereas if null is filled with 0, the average is 10 (sum of 30 divided by 3 elements).</w:t>
        <w:br/>
        <w:t>2. Preventing Downstream Corruptions: Combining columns with nulls in math operations can propagate null values. For instance, adding sales + tax where tax is null results in a null total. Handling nulls early prevents calculations from outputting nulls.</w:t>
        <w:br/>
        <w:t>3. Partitioning and Execution Safety: Aggregations on data with mixed or large proportions of unexpected nulls can lead to skewed distributions or performance issues when grouping.</w:t>
      </w:r>
    </w:p>
    <w:p/>
    <w:p>
      <w:r>
        <w:rPr>
          <w:b/>
          <w:color w:val="1F4E79"/>
          <w:sz w:val="24"/>
        </w:rPr>
        <w:t>Q10: Write the code to revise a column named raw_timestamp by casting it to a TimestampType and renaming it to event_time.</w:t>
      </w:r>
    </w:p>
    <w:p>
      <w:pPr>
        <w:ind w:left="400"/>
      </w:pPr>
      <w:r>
        <w:rPr>
          <w:rFonts w:ascii="Consolas" w:hAnsi="Consolas"/>
          <w:sz w:val="19"/>
        </w:rPr>
        <w:t>from pyspark.sql import functions as F</w:t>
        <w:br/>
        <w:t>from pyspark.sql.types import TimestampType</w:t>
        <w:br/>
        <w:br/>
        <w:t>updated_df = (</w:t>
        <w:br/>
        <w:t xml:space="preserve">    df.withColumn('raw_timestamp', F.col('raw_timestamp').cast(TimestampType()))</w:t>
        <w:br/>
        <w:t xml:space="preserve">    .withColumnRenamed('raw_timestamp', 'event_time')</w:t>
        <w:br/>
        <w:t>)</w:t>
      </w:r>
    </w:p>
    <w:p/>
    <w:p>
      <w:r>
        <w:rPr>
          <w:b/>
          <w:color w:val="1F4E79"/>
          <w:sz w:val="24"/>
        </w:rPr>
        <w:t>Q11: Explain the "Shuffle" process that occurs during a grouping operation. Why is it considered a wide transformation?</w:t>
      </w:r>
    </w:p>
    <w:p>
      <w:r>
        <w:t>• The Shuffle Process: During operations like groupBy(), records that share the same grouping key (e.g., same city or store ID) must be brought together to a single partition/executor node to perform aggregation (like sum or count). Because the source data is distributed across multiple partitions on different network nodes, Spark must write the partition outputs to disk, partition the keys, and send them over the network to the target executors. This data movement over the network and disk write/read is the shuffle.</w:t>
        <w:br/>
        <w:t>• Why it is a Wide Transformation:</w:t>
        <w:br/>
        <w:t xml:space="preserve">  - Narrow Transformations: In narrow transformations (like filter or map), each output partition depends only on a single input partition (no data movement is needed).</w:t>
        <w:br/>
        <w:t xml:space="preserve">  - Wide Transformations: In wide transformations (like groupBy, join, orderBy), each output partition requires data from multiple input partitions across the cluster, requiring a shuffle boundary.</w:t>
      </w:r>
    </w:p>
    <w:p/>
    <w:p>
      <w:r>
        <w:rPr>
          <w:b/>
          <w:color w:val="1F4E79"/>
          <w:sz w:val="24"/>
        </w:rPr>
        <w:t>Q12: Write a code snippet that identifies and removes rows where the email column contains null values OR the username is an empty string.</w:t>
      </w:r>
    </w:p>
    <w:p>
      <w:pPr>
        <w:ind w:left="400"/>
      </w:pPr>
      <w:r>
        <w:rPr>
          <w:rFonts w:ascii="Consolas" w:hAnsi="Consolas"/>
          <w:sz w:val="19"/>
        </w:rPr>
        <w:t>from pyspark.sql import functions as F</w:t>
        <w:br/>
        <w:br/>
        <w:t>cleaned_df = df.filter(</w:t>
        <w:br/>
        <w:t xml:space="preserve">    (F.col('email').isNotNull()) &amp;</w:t>
        <w:br/>
        <w:t xml:space="preserve">    (F.trim(F.col('username')) != '')</w:t>
        <w:br/>
        <w:t>)</w:t>
      </w:r>
    </w:p>
    <w:p/>
    <w:p>
      <w:r>
        <w:rPr>
          <w:b/>
          <w:color w:val="1F4E79"/>
          <w:sz w:val="24"/>
        </w:rPr>
        <w:t>Q13: How do you use the .agg() function to calculate multiple statistics at once, such as the min, max, and mean of the price column?</w:t>
      </w:r>
    </w:p>
    <w:p>
      <w:pPr>
        <w:ind w:left="400"/>
      </w:pPr>
      <w:r>
        <w:rPr>
          <w:rFonts w:ascii="Consolas" w:hAnsi="Consolas"/>
          <w:sz w:val="19"/>
        </w:rPr>
        <w:t>from pyspark.sql import functions as F</w:t>
        <w:br/>
        <w:br/>
        <w:t>stats_df = df.agg(</w:t>
        <w:br/>
        <w:t xml:space="preserve">    F.min('price').alias('min_price'),</w:t>
        <w:br/>
        <w:t xml:space="preserve">    F.max('price').alias('max_price'),</w:t>
        <w:br/>
        <w:t xml:space="preserve">    F.avg('price').alias('mean_price')</w:t>
        <w:br/>
        <w:t>)</w:t>
      </w:r>
    </w:p>
    <w:p/>
    <w:p>
      <w:r>
        <w:rPr>
          <w:b/>
          <w:color w:val="1F4E79"/>
          <w:sz w:val="24"/>
        </w:rPr>
        <w:t>Q14: In the context of cleaning a dataset, what is the risk of using inferSchema=true when your source data contains messy or inconsistent date formats?</w:t>
      </w:r>
    </w:p>
    <w:p>
      <w:r>
        <w:t>1. Misinterpretation of Types: If the dates are formatted inconsistently (e.g. some are YYYY-MM-DD, others are MM/DD/YYYY or contain random text strings), Spark's schema inference will fail to identify them as date/timestamp types. It will fall back to casting the entire column as a String Type.</w:t>
        <w:br/>
        <w:t>2. Silently Corrupted Data: If Spark does infer a Date Type based on the first few rows (which might be clean), subsequent rows with inconsistent formats (e.g., different day/month ordering) might be parsed incorrectly, leading to reversed day/month values or parsing to null values without raising an error.</w:t>
        <w:br/>
        <w:t>3. Loss of Control: Instead of explicit casting and using specialized parsing functions (like to_date(col, format)), inferSchema=True automates the process and hides parsing errors, which can result in silent data corruption downstream.</w:t>
      </w:r>
    </w:p>
    <w:p/>
    <w:p>
      <w:r>
        <w:rPr>
          <w:b/>
          <w:color w:val="1F4E79"/>
          <w:sz w:val="24"/>
        </w:rPr>
        <w:t>Q15: Write a final processing pipeline that: Filters out duplicates, Fills null prices with 0, Groups by store_id to calculate total revenue.</w:t>
      </w:r>
    </w:p>
    <w:p>
      <w:pPr>
        <w:ind w:left="400"/>
      </w:pPr>
      <w:r>
        <w:rPr>
          <w:rFonts w:ascii="Consolas" w:hAnsi="Consolas"/>
          <w:sz w:val="19"/>
        </w:rPr>
        <w:t>from pyspark.sql import functions as F</w:t>
        <w:br/>
        <w:br/>
        <w:t>def process_store_revenue(df_raw):</w:t>
        <w:br/>
        <w:t xml:space="preserve">    # 1. Filter out duplicates</w:t>
        <w:br/>
        <w:t xml:space="preserve">    # 2. Fill null prices with 0</w:t>
        <w:br/>
        <w:t xml:space="preserve">    # 3. Group by store_id to calculate total revenue</w:t>
        <w:br/>
        <w:t xml:space="preserve">    processed_df = (</w:t>
        <w:br/>
        <w:t xml:space="preserve">        df_raw</w:t>
        <w:br/>
        <w:t xml:space="preserve">        .dropDuplicates()</w:t>
        <w:br/>
        <w:t xml:space="preserve">        .fillna({'price': 0.0})</w:t>
        <w:br/>
        <w:t xml:space="preserve">        .groupBy('store_id')</w:t>
        <w:br/>
        <w:t xml:space="preserve">        .agg(F.round(F.sum('price'), 2).alias('total_revenue'))</w:t>
        <w:br/>
        <w:t xml:space="preserve">    )</w:t>
        <w:br/>
        <w:t xml:space="preserve">    return processed_df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